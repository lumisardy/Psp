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5261" w:rsidRDefault="001172B3">
      <w:pPr>
        <w:jc w:val="center"/>
      </w:pPr>
      <w:r>
        <w:rPr>
          <w:b/>
          <w:sz w:val="40"/>
        </w:rPr>
        <w:t>PRÁCTICA 2 · SERVIDOR BLOQUEANTE</w:t>
      </w:r>
    </w:p>
    <w:p w:rsidR="00EB5261" w:rsidRDefault="00EB5261"/>
    <w:p w:rsidR="00EB5261" w:rsidRDefault="001172B3">
      <w:r>
        <w:t>Programación de Servicios y Procesos — Java</w:t>
      </w:r>
    </w:p>
    <w:p w:rsidR="00EB5261" w:rsidRDefault="001172B3">
      <w:pPr>
        <w:pStyle w:val="Ttulo1"/>
      </w:pPr>
      <w:r>
        <w:t>Objetivo</w:t>
      </w:r>
    </w:p>
    <w:p w:rsidR="00EB5261" w:rsidRDefault="001172B3">
      <w:r>
        <w:t xml:space="preserve">Crear un servidor que reciba varias peticiones simuladas y cree un proceso Trabajador para atender cada una. En esta primera versión el servidor será bloqueante: no </w:t>
      </w:r>
      <w:r>
        <w:t>podrá pasar a la siguiente petición hasta que el trabajador de la petición actual haya terminado.</w:t>
      </w:r>
    </w:p>
    <w:p w:rsidR="00EB5261" w:rsidRDefault="001172B3">
      <w:pPr>
        <w:pStyle w:val="Ttulo1"/>
      </w:pPr>
      <w:r>
        <w:t>Punto de partida</w:t>
      </w:r>
    </w:p>
    <w:p w:rsidR="00EB5261" w:rsidRDefault="001172B3">
      <w:r>
        <w:t xml:space="preserve">Debes utilizar el programa Trabajador desarrollado en la práctica anterior. </w:t>
      </w:r>
      <w:r w:rsidR="00F14DF6">
        <w:t xml:space="preserve">Solo </w:t>
      </w:r>
      <w:proofErr w:type="spellStart"/>
      <w:r w:rsidR="00F14DF6">
        <w:t>necesita</w:t>
      </w:r>
      <w:proofErr w:type="spellEnd"/>
      <w:r w:rsidR="00F14DF6">
        <w:t xml:space="preserve"> </w:t>
      </w:r>
      <w:proofErr w:type="spellStart"/>
      <w:r w:rsidR="00F14DF6">
        <w:t>una</w:t>
      </w:r>
      <w:proofErr w:type="spellEnd"/>
      <w:r w:rsidR="00F14DF6">
        <w:t xml:space="preserve"> </w:t>
      </w:r>
      <w:proofErr w:type="spellStart"/>
      <w:proofErr w:type="gramStart"/>
      <w:r w:rsidR="007D3C3A">
        <w:t>mí</w:t>
      </w:r>
      <w:r w:rsidR="00F14DF6">
        <w:t>nima</w:t>
      </w:r>
      <w:proofErr w:type="spellEnd"/>
      <w:r w:rsidR="00F14DF6">
        <w:t xml:space="preserve">  </w:t>
      </w:r>
      <w:proofErr w:type="spellStart"/>
      <w:r w:rsidR="00F14DF6">
        <w:t>modificación</w:t>
      </w:r>
      <w:proofErr w:type="spellEnd"/>
      <w:proofErr w:type="gram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>.</w:t>
      </w:r>
    </w:p>
    <w:p w:rsidR="00EB5261" w:rsidRDefault="001172B3">
      <w:pPr>
        <w:pStyle w:val="Ttulo1"/>
      </w:pPr>
      <w:r>
        <w:t>Funcionamiento es</w:t>
      </w:r>
      <w:r>
        <w:t>perado</w:t>
      </w:r>
    </w:p>
    <w:p w:rsidR="00EB5261" w:rsidRDefault="001172B3">
      <w:r>
        <w:t>El servidor simulará la llegada de cinco peticiones. Para cada petición, el servidor asignará un tiempo de procesamiento aleatorio entre 1 y 5 segundos. Ese tiempo será enviado al trabajador junto con la petición.</w:t>
      </w:r>
    </w:p>
    <w:p w:rsidR="00EB5261" w:rsidRDefault="001172B3">
      <w:pPr>
        <w:pStyle w:val="Ttulo1"/>
      </w:pPr>
      <w:r>
        <w:t>Pasos que debes realizar</w:t>
      </w:r>
    </w:p>
    <w:p w:rsidR="00EB5261" w:rsidRDefault="001172B3">
      <w:pPr>
        <w:pStyle w:val="Listaconnmeros"/>
      </w:pPr>
      <w:r>
        <w:t>Crea una c</w:t>
      </w:r>
      <w:r>
        <w:t>lase llamada ServidorBloqueante.</w:t>
      </w:r>
    </w:p>
    <w:p w:rsidR="00EB5261" w:rsidRDefault="001172B3">
      <w:pPr>
        <w:pStyle w:val="Listaconnmeros"/>
      </w:pPr>
      <w:r>
        <w:t>Haz que el servidor trabaje con un número fijo de peticiones, inicialmente cinco.</w:t>
      </w:r>
    </w:p>
    <w:p w:rsidR="00EB5261" w:rsidRDefault="001172B3">
      <w:pPr>
        <w:pStyle w:val="Listaconnmeros"/>
      </w:pPr>
      <w:r>
        <w:t>Prepara un mecanismo para generar aleatoriamente el tiempo de procesamiento de cada petición, entre 1 y 5 segundos.</w:t>
      </w:r>
    </w:p>
    <w:p w:rsidR="00EB5261" w:rsidRDefault="001172B3">
      <w:pPr>
        <w:pStyle w:val="Listaconnmeros"/>
      </w:pPr>
      <w:r>
        <w:t>Para cada petición, gener</w:t>
      </w:r>
      <w:r>
        <w:t>a un identificador diferente, por ejemplo Peticion-1, Peticion-2, etc.</w:t>
      </w:r>
    </w:p>
    <w:p w:rsidR="00EB5261" w:rsidRDefault="001172B3">
      <w:pPr>
        <w:pStyle w:val="Listaconnmeros"/>
      </w:pPr>
      <w:r>
        <w:t>Para cada petición, crea un nuevo proceso que ejecute el programa Trabajador.</w:t>
      </w:r>
    </w:p>
    <w:p w:rsidR="00EB5261" w:rsidRDefault="001172B3" w:rsidP="00DB0D8A">
      <w:pPr>
        <w:pStyle w:val="Listaconnmeros"/>
      </w:pPr>
      <w:r>
        <w:t>Establece una comunicación desde el servidor hacia el trabajador para enviarle el identificador de la petic</w:t>
      </w:r>
      <w:r>
        <w:t xml:space="preserve">ión y 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>.</w:t>
      </w:r>
      <w:r w:rsidR="00DB0D8A">
        <w:t xml:space="preserve">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el trabajador recibe los datos en el mismo orden en que el servidor los envía.</w:t>
      </w:r>
    </w:p>
    <w:p w:rsidR="00EB5261" w:rsidRDefault="001172B3">
      <w:pPr>
        <w:pStyle w:val="Listaconnmeros"/>
      </w:pPr>
      <w:r>
        <w:t>Una vez enviada la información, el servidor debe esperar a que termine el trabajador actual antes de continuar con la siguient</w:t>
      </w:r>
      <w:r>
        <w:t>e petición.</w:t>
      </w:r>
    </w:p>
    <w:p w:rsidR="00EB5261" w:rsidRDefault="001172B3">
      <w:pPr>
        <w:pStyle w:val="Listaconnmeros"/>
      </w:pPr>
      <w:r>
        <w:t xml:space="preserve">Cuando el </w:t>
      </w:r>
      <w:proofErr w:type="spellStart"/>
      <w:r>
        <w:t>trabajador</w:t>
      </w:r>
      <w:proofErr w:type="spellEnd"/>
      <w:r>
        <w:t xml:space="preserve"> </w:t>
      </w:r>
      <w:proofErr w:type="spellStart"/>
      <w:r>
        <w:t>termine</w:t>
      </w:r>
      <w:proofErr w:type="spellEnd"/>
      <w:r>
        <w:t xml:space="preserve">, </w:t>
      </w:r>
      <w:r w:rsidR="00DB0D8A">
        <w:t xml:space="preserve">el </w:t>
      </w:r>
      <w:proofErr w:type="spellStart"/>
      <w:r w:rsidR="00DB0D8A">
        <w:t>servidor</w:t>
      </w:r>
      <w:proofErr w:type="spellEnd"/>
      <w:r w:rsidR="00DB0D8A">
        <w:t xml:space="preserve"> </w:t>
      </w:r>
      <w:proofErr w:type="spellStart"/>
      <w:r>
        <w:t>recoge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DB0D8A">
        <w:t xml:space="preserve">el </w:t>
      </w:r>
      <w:proofErr w:type="spellStart"/>
      <w:r w:rsidR="00DB0D8A">
        <w:t>cliente</w:t>
      </w:r>
      <w:proofErr w:type="spellEnd"/>
      <w:r w:rsidR="00DB0D8A"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enviado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su salida estándar.</w:t>
      </w:r>
    </w:p>
    <w:p w:rsidR="00EB5261" w:rsidRDefault="001172B3">
      <w:pPr>
        <w:pStyle w:val="Listaconnmeros"/>
      </w:pPr>
      <w:r>
        <w:t>Muestra en el servidor los mensajes recibidos del trabajador para poder observar el proceso completo.</w:t>
      </w:r>
    </w:p>
    <w:p w:rsidR="00EB5261" w:rsidRDefault="001172B3">
      <w:pPr>
        <w:pStyle w:val="Listaconnmeros"/>
      </w:pPr>
      <w:r>
        <w:t xml:space="preserve">Continúa con la siguiente petición y repite </w:t>
      </w:r>
      <w:r>
        <w:t>el procedimiento hasta procesarlas todas.</w:t>
      </w:r>
    </w:p>
    <w:p w:rsidR="00EB5261" w:rsidRDefault="001172B3">
      <w:pPr>
        <w:pStyle w:val="Listaconnmeros"/>
      </w:pPr>
      <w:r>
        <w:t>Antes de comenzar a procesar la primera petición, registra el instante inicial.</w:t>
      </w:r>
    </w:p>
    <w:p w:rsidR="00EB5261" w:rsidRDefault="001172B3">
      <w:pPr>
        <w:pStyle w:val="Listaconnmeros"/>
      </w:pPr>
      <w:r>
        <w:t>Cuando hayan terminado todas las peticiones, registra el instante final y calcula cuánto tiempo total ha tardado el servidor.</w:t>
      </w:r>
    </w:p>
    <w:p w:rsidR="00EB5261" w:rsidRDefault="001172B3">
      <w:pPr>
        <w:pStyle w:val="Listaconnmeros"/>
      </w:pPr>
      <w:r>
        <w:t xml:space="preserve">Muestra </w:t>
      </w:r>
      <w:r>
        <w:t>el tiempo total de ejecución de forma comprensible.</w:t>
      </w:r>
    </w:p>
    <w:p w:rsidR="00EB5261" w:rsidRDefault="001172B3">
      <w:pPr>
        <w:pStyle w:val="Ttulo1"/>
      </w:pPr>
      <w:r>
        <w:lastRenderedPageBreak/>
        <w:t>Comportamiento que debes observar</w:t>
      </w:r>
    </w:p>
    <w:p w:rsidR="00EB5261" w:rsidRDefault="001172B3">
      <w:r>
        <w:t>Si una petición tarda 4 segundos, el servidor debe permanecer esperando esos 4 segundos antes de pasar a la siguiente. Si las cinco peticiones tardasen, por ejemplo, 4, 2</w:t>
      </w:r>
      <w:r>
        <w:t>, 5, 3 y 1 segundos, el tiempo de trabajo será aproximadamente la suma de esos tiempos.</w:t>
      </w:r>
    </w:p>
    <w:p w:rsidR="00EB5261" w:rsidRDefault="001172B3">
      <w:pPr>
        <w:pStyle w:val="Ttulo1"/>
      </w:pPr>
      <w:r>
        <w:t>Condiciones</w:t>
      </w:r>
    </w:p>
    <w:p w:rsidR="00EB5261" w:rsidRDefault="001172B3">
      <w:pPr>
        <w:pStyle w:val="Listaconvietas"/>
      </w:pPr>
      <w:r>
        <w:t>Debes utilizar ProcessBuilder para crear los trabajadores.</w:t>
      </w:r>
    </w:p>
    <w:p w:rsidR="00EB5261" w:rsidRDefault="001172B3">
      <w:pPr>
        <w:pStyle w:val="Listaconvietas"/>
      </w:pPr>
      <w:r>
        <w:t xml:space="preserve">La comunicación entre servidor y trabajador debe realizarse mediante los flujos estándar del </w:t>
      </w:r>
      <w:r>
        <w:t>proceso.</w:t>
      </w:r>
    </w:p>
    <w:p w:rsidR="00EB5261" w:rsidRDefault="001172B3">
      <w:pPr>
        <w:pStyle w:val="Listaconvietas"/>
      </w:pPr>
      <w:r>
        <w:t>El servidor debe esperar a que termine cada trabajador antes de lanzar el siguiente.</w:t>
      </w:r>
    </w:p>
    <w:p w:rsidR="00EB5261" w:rsidRDefault="001172B3">
      <w:pPr>
        <w:pStyle w:val="Listaconvietas"/>
      </w:pPr>
      <w:r>
        <w:t>No debes</w:t>
      </w:r>
      <w:r w:rsidR="00DB0D8A">
        <w:t xml:space="preserve"> utilizar todavía </w:t>
      </w:r>
      <w:proofErr w:type="spellStart"/>
      <w:r w:rsidR="00DB0D8A">
        <w:t>hilos</w:t>
      </w:r>
      <w:proofErr w:type="spellEnd"/>
      <w:r>
        <w:t xml:space="preserve"> </w:t>
      </w:r>
      <w:proofErr w:type="gramStart"/>
      <w:r>
        <w:t>ni</w:t>
      </w:r>
      <w:proofErr w:type="gramEnd"/>
      <w:r>
        <w:t xml:space="preserve"> crear trabajadores concurrentemente.</w:t>
      </w:r>
    </w:p>
    <w:p w:rsidR="00EB5261" w:rsidRDefault="001172B3">
      <w:pPr>
        <w:pStyle w:val="Listaconvietas"/>
      </w:pPr>
      <w:r>
        <w:t>El Trabajador debe seguir siendo un programa independiente.</w:t>
      </w:r>
    </w:p>
    <w:p w:rsidR="00EB5261" w:rsidRDefault="00EB5261" w:rsidP="00DB0D8A">
      <w:pPr>
        <w:pStyle w:val="Listaconnmeros"/>
        <w:numPr>
          <w:ilvl w:val="0"/>
          <w:numId w:val="0"/>
        </w:numPr>
        <w:ind w:left="360"/>
      </w:pPr>
    </w:p>
    <w:sectPr w:rsidR="00EB5261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72B3" w:rsidRDefault="001172B3" w:rsidP="00EB5261">
      <w:pPr>
        <w:spacing w:after="0" w:line="240" w:lineRule="auto"/>
      </w:pPr>
      <w:r>
        <w:separator/>
      </w:r>
    </w:p>
  </w:endnote>
  <w:endnote w:type="continuationSeparator" w:id="0">
    <w:p w:rsidR="001172B3" w:rsidRDefault="001172B3" w:rsidP="00EB5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5261" w:rsidRDefault="001172B3">
    <w:pPr>
      <w:pStyle w:val="Piedepgina"/>
      <w:jc w:val="center"/>
    </w:pPr>
    <w:r>
      <w:rPr>
        <w:i/>
      </w:rPr>
      <w:t>PSP · Procesos y paralelismo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72B3" w:rsidRDefault="001172B3" w:rsidP="00EB5261">
      <w:pPr>
        <w:spacing w:after="0" w:line="240" w:lineRule="auto"/>
      </w:pPr>
      <w:r>
        <w:separator/>
      </w:r>
    </w:p>
  </w:footnote>
  <w:footnote w:type="continuationSeparator" w:id="0">
    <w:p w:rsidR="001172B3" w:rsidRDefault="001172B3" w:rsidP="00EB52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172B3"/>
    <w:rsid w:val="0015074B"/>
    <w:rsid w:val="0029639D"/>
    <w:rsid w:val="00326F90"/>
    <w:rsid w:val="007D3C3A"/>
    <w:rsid w:val="00AA1D8D"/>
    <w:rsid w:val="00B47730"/>
    <w:rsid w:val="00CB0664"/>
    <w:rsid w:val="00DB0D8A"/>
    <w:rsid w:val="00EB5261"/>
    <w:rsid w:val="00F14DF6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68A913-B3E3-44B4-AD1E-CBCBEE541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432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enozalg</cp:lastModifiedBy>
  <cp:revision>4</cp:revision>
  <dcterms:created xsi:type="dcterms:W3CDTF">2013-12-23T23:15:00Z</dcterms:created>
  <dcterms:modified xsi:type="dcterms:W3CDTF">2026-10-08T10:29:00Z</dcterms:modified>
  <cp:category/>
</cp:coreProperties>
</file>